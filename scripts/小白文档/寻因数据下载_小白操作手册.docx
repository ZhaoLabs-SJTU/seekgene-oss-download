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寻因(SeekGene) 测序数据下载 小白操作手册</w:t>
      </w:r>
    </w:p>
    <w:p>
      <w:r>
        <w:rPr>
          <w:i/>
        </w:rPr>
        <w:t>版本：v1.0 · 适用：测序服务商 OSS 数据释放下载</w:t>
      </w:r>
    </w:p>
    <w:p>
      <w:pPr>
        <w:pStyle w:val="Heading1"/>
      </w:pPr>
      <w:r>
        <w:t>一、这是做什么的</w:t>
      </w:r>
    </w:p>
    <w:p>
      <w:r>
        <w:t>测序服务商会把测序结果（BAM / loom / matrix / raw_matrix / rds 等）放到阿里云 OSS 上，并通过邮件发来下载地址和 AccessKey。本工具自动解析邮件、批量下载、并做 MD5 完整性校验，确保数据一个不少、一个没坏。</w:t>
      </w:r>
    </w:p>
    <w:p>
      <w:pPr>
        <w:pStyle w:val="Heading1"/>
      </w:pPr>
      <w:r>
        <w:t>二、需要准备</w:t>
      </w:r>
    </w:p>
    <w:p>
      <w:pPr>
        <w:pStyle w:val="ListBullet"/>
      </w:pPr>
      <w:r>
        <w:t>一封「数据释放」邮件（.eml 文件）</w:t>
      </w:r>
    </w:p>
    <w:p>
      <w:pPr>
        <w:pStyle w:val="ListBullet"/>
      </w:pPr>
      <w:r>
        <w:t>Linux / macOS（Windows 用 WSL）</w:t>
      </w:r>
    </w:p>
    <w:p>
      <w:pPr>
        <w:pStyle w:val="ListBullet"/>
      </w:pPr>
      <w:r>
        <w:t>Python 3.8+</w:t>
      </w:r>
    </w:p>
    <w:p>
      <w:pPr>
        <w:pStyle w:val="ListBullet"/>
      </w:pPr>
      <w:r>
        <w:t>一块足够大的下载磁盘（数据可能上百 GB）</w:t>
      </w:r>
    </w:p>
    <w:p>
      <w:pPr>
        <w:pStyle w:val="Heading1"/>
      </w:pPr>
      <w:r>
        <w:t>三、五步操作</w:t>
      </w:r>
    </w:p>
    <w:p>
      <w:pPr>
        <w:pStyle w:val="Heading2"/>
      </w:pPr>
      <w:r>
        <w:t>第 1 步 安装依赖</w:t>
      </w:r>
    </w:p>
    <w:p>
      <w:r>
        <w:t>python3 -m pip install oss2</w:t>
      </w:r>
    </w:p>
    <w:p>
      <w:pPr>
        <w:pStyle w:val="Heading2"/>
      </w:pPr>
      <w:r>
        <w:t>第 2 步 配置凭据</w:t>
      </w:r>
    </w:p>
    <w:p>
      <w:r>
        <w:t>把邮件里的 AK/SK/Endpoint/Bucket/Prefix 填到环境变量（详见 README）</w:t>
      </w:r>
    </w:p>
    <w:p>
      <w:pPr>
        <w:pStyle w:val="Heading2"/>
      </w:pPr>
      <w:r>
        <w:t>第 3 步 解析邮件</w:t>
      </w:r>
    </w:p>
    <w:p>
      <w:r>
        <w:t>python3 scripts/parse_email.py 邮件.eml</w:t>
      </w:r>
    </w:p>
    <w:p>
      <w:pPr>
        <w:pStyle w:val="Heading2"/>
      </w:pPr>
      <w:r>
        <w:t>第 4 步 批量下载</w:t>
      </w:r>
    </w:p>
    <w:p>
      <w:r>
        <w:t>nohup python3 -u scripts/download.py &gt; download.log 2&gt;&amp;1 &amp;</w:t>
      </w:r>
    </w:p>
    <w:p>
      <w:pPr>
        <w:pStyle w:val="Heading2"/>
      </w:pPr>
      <w:r>
        <w:t>第 5 步 完整性校验</w:t>
      </w:r>
    </w:p>
    <w:p>
      <w:r>
        <w:t>python3 scripts/verify.py  →  输出 ALL_MD5_VERIFIED_OK 即通过</w:t>
      </w:r>
    </w:p>
    <w:p>
      <w:pPr>
        <w:pStyle w:val="Heading1"/>
      </w:pPr>
      <w:r>
        <w:t>四、验收清单</w:t>
      </w:r>
    </w:p>
    <w:p>
      <w:r>
        <w:t>☐ 文件数与邮件描述一致</w:t>
      </w:r>
    </w:p>
    <w:p>
      <w:r>
        <w:t>☐ 下载日志出现 ALL_FINISHED</w:t>
      </w:r>
    </w:p>
    <w:p>
      <w:r>
        <w:t>☐ verify.py 输出 ALL_MD5_VERIFIED_OK</w:t>
      </w:r>
    </w:p>
    <w:p>
      <w:r>
        <w:t>☐ 无 .part 残留文件</w:t>
      </w:r>
    </w:p>
    <w:p>
      <w:pPr>
        <w:pStyle w:val="Heading1"/>
      </w:pPr>
      <w:r>
        <w:t>五、常见问题</w:t>
      </w:r>
    </w:p>
    <w:p>
      <w:pPr>
        <w:pStyle w:val="ListBullet"/>
      </w:pPr>
      <w:r>
        <w:t>下载报 403 / 链接打不开</w:t>
      </w:r>
    </w:p>
    <w:p>
      <w:r>
        <w:t xml:space="preserve">    → 释放链接有有效期，过期了联系服务商重新释放</w:t>
      </w:r>
    </w:p>
    <w:p>
      <w:pPr>
        <w:pStyle w:val="ListBullet"/>
      </w:pPr>
      <w:r>
        <w:t>下载到一半断了</w:t>
      </w:r>
    </w:p>
    <w:p>
      <w:r>
        <w:t xml:space="preserve">    → 脚本支持断点续传，直接重跑下载步骤即可</w:t>
      </w:r>
    </w:p>
    <w:p>
      <w:pPr>
        <w:pStyle w:val="ListBullet"/>
      </w:pPr>
      <w:r>
        <w:t>大小一样但怕数据坏</w:t>
      </w:r>
    </w:p>
    <w:p>
      <w:r>
        <w:t xml:space="preserve">    → 大小一致不等于完整，务必跑 MD5 校验</w:t>
      </w:r>
    </w:p>
    <w:p>
      <w:pPr>
        <w:pStyle w:val="ListBullet"/>
      </w:pPr>
      <w:r>
        <w:t>担心密码泄露</w:t>
      </w:r>
    </w:p>
    <w:p>
      <w:r>
        <w:t xml:space="preserve">    → 全部走环境变量，不写进代码、不进 Git 历史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